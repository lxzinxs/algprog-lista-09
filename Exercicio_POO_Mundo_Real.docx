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Calibri" w:hAnsi="Calibri"/>
          <w:b/>
          <w:color w:val="1B365D"/>
          <w:sz w:val="44"/>
        </w:rPr>
        <w:t>Exercício: Programação Orientada a Objetos (POO)</w:t>
      </w:r>
    </w:p>
    <w:p>
      <w:pPr>
        <w:spacing w:after="240" w:line="276" w:lineRule="auto"/>
      </w:pPr>
      <w:r>
        <w:rPr>
          <w:i/>
        </w:rPr>
        <w:t>Modelagem de 10 objetos do mundo real com base nos conceitos fundamentais de POO: características (atributos) e ações (métodos).</w:t>
      </w:r>
    </w:p>
    <w:p>
      <w:pPr>
        <w:keepNext/>
        <w:spacing w:before="280" w:after="80"/>
      </w:pPr>
      <w:r>
        <w:rPr>
          <w:rFonts w:ascii="Calibri" w:hAnsi="Calibri"/>
          <w:b/>
          <w:color w:val="4A777A"/>
          <w:sz w:val="28"/>
        </w:rPr>
        <w:t>1. Pessoa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gridSpan w:val="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Pessoa</w:t>
            </w:r>
          </w:p>
        </w:tc>
      </w:tr>
      <w:tr>
        <w:tc>
          <w:tcPr>
            <w:tcW w:type="dxa" w:w="468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1"/>
              </w:rPr>
              <w:t>Características (Atributos)</w:t>
            </w:r>
          </w:p>
        </w:tc>
        <w:tc>
          <w:tcPr>
            <w:tcW w:type="dxa" w:w="468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1"/>
              </w:rPr>
              <w:t>Ações (Métodos)</w:t>
            </w:r>
          </w:p>
        </w:tc>
      </w:tr>
      <w:tr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Nome</w:t>
            </w:r>
          </w:p>
        </w:tc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Andar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Idade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Comer</w:t>
            </w:r>
          </w:p>
        </w:tc>
      </w:tr>
      <w:tr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CPF</w:t>
            </w:r>
          </w:p>
        </w:tc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Dormir</w:t>
            </w:r>
          </w:p>
        </w:tc>
      </w:tr>
    </w:tbl>
    <w:p>
      <w:pPr>
        <w:spacing w:before="12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4A777A"/>
          <w:sz w:val="28"/>
        </w:rPr>
        <w:t>2. Carro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gridSpan w:val="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Carro</w:t>
            </w:r>
          </w:p>
        </w:tc>
      </w:tr>
      <w:tr>
        <w:tc>
          <w:tcPr>
            <w:tcW w:type="dxa" w:w="468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1"/>
              </w:rPr>
              <w:t>Características (Atributos)</w:t>
            </w:r>
          </w:p>
        </w:tc>
        <w:tc>
          <w:tcPr>
            <w:tcW w:type="dxa" w:w="468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1"/>
              </w:rPr>
              <w:t>Ações (Métodos)</w:t>
            </w:r>
          </w:p>
        </w:tc>
      </w:tr>
      <w:tr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Marca</w:t>
            </w:r>
          </w:p>
        </w:tc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Acelerar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Modelo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Frear</w:t>
            </w:r>
          </w:p>
        </w:tc>
      </w:tr>
      <w:tr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Cor</w:t>
            </w:r>
          </w:p>
        </w:tc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Acender farol</w:t>
            </w:r>
          </w:p>
        </w:tc>
      </w:tr>
    </w:tbl>
    <w:p>
      <w:pPr>
        <w:spacing w:before="12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4A777A"/>
          <w:sz w:val="28"/>
        </w:rPr>
        <w:t>3. Cachorro (Animal)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gridSpan w:val="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Cachorro (Animal)</w:t>
            </w:r>
          </w:p>
        </w:tc>
      </w:tr>
      <w:tr>
        <w:tc>
          <w:tcPr>
            <w:tcW w:type="dxa" w:w="468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1"/>
              </w:rPr>
              <w:t>Características (Atributos)</w:t>
            </w:r>
          </w:p>
        </w:tc>
        <w:tc>
          <w:tcPr>
            <w:tcW w:type="dxa" w:w="468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1"/>
              </w:rPr>
              <w:t>Ações (Métodos)</w:t>
            </w:r>
          </w:p>
        </w:tc>
      </w:tr>
      <w:tr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Nome</w:t>
            </w:r>
          </w:p>
        </w:tc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Latir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Raça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Correr</w:t>
            </w:r>
          </w:p>
        </w:tc>
      </w:tr>
      <w:tr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Idade</w:t>
            </w:r>
          </w:p>
        </w:tc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Comer</w:t>
            </w:r>
          </w:p>
        </w:tc>
      </w:tr>
    </w:tbl>
    <w:p>
      <w:pPr>
        <w:spacing w:before="12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4A777A"/>
          <w:sz w:val="28"/>
        </w:rPr>
        <w:t>4. Smartphone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gridSpan w:val="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Smartphone</w:t>
            </w:r>
          </w:p>
        </w:tc>
      </w:tr>
      <w:tr>
        <w:tc>
          <w:tcPr>
            <w:tcW w:type="dxa" w:w="468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1"/>
              </w:rPr>
              <w:t>Características (Atributos)</w:t>
            </w:r>
          </w:p>
        </w:tc>
        <w:tc>
          <w:tcPr>
            <w:tcW w:type="dxa" w:w="468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1"/>
              </w:rPr>
              <w:t>Ações (Métodos)</w:t>
            </w:r>
          </w:p>
        </w:tc>
      </w:tr>
      <w:tr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Marca</w:t>
            </w:r>
          </w:p>
        </w:tc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Ligar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Modelo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Tirar foto</w:t>
            </w:r>
          </w:p>
        </w:tc>
      </w:tr>
      <w:tr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Armazenamento (GB)</w:t>
            </w:r>
          </w:p>
        </w:tc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Abrir aplicativo</w:t>
            </w:r>
          </w:p>
        </w:tc>
      </w:tr>
    </w:tbl>
    <w:p>
      <w:pPr>
        <w:spacing w:before="12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4A777A"/>
          <w:sz w:val="28"/>
        </w:rPr>
        <w:t>5. Livro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gridSpan w:val="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Livro</w:t>
            </w:r>
          </w:p>
        </w:tc>
      </w:tr>
      <w:tr>
        <w:tc>
          <w:tcPr>
            <w:tcW w:type="dxa" w:w="468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1"/>
              </w:rPr>
              <w:t>Características (Atributos)</w:t>
            </w:r>
          </w:p>
        </w:tc>
        <w:tc>
          <w:tcPr>
            <w:tcW w:type="dxa" w:w="468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1"/>
              </w:rPr>
              <w:t>Ações (Métodos)</w:t>
            </w:r>
          </w:p>
        </w:tc>
      </w:tr>
      <w:tr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Título</w:t>
            </w:r>
          </w:p>
        </w:tc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Abrir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Autor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Folhear</w:t>
            </w:r>
          </w:p>
        </w:tc>
      </w:tr>
      <w:tr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Total de páginas</w:t>
            </w:r>
          </w:p>
        </w:tc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Ler</w:t>
            </w:r>
          </w:p>
        </w:tc>
      </w:tr>
    </w:tbl>
    <w:p>
      <w:pPr>
        <w:spacing w:before="12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4A777A"/>
          <w:sz w:val="28"/>
        </w:rPr>
        <w:t>6. Computador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gridSpan w:val="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Computador</w:t>
            </w:r>
          </w:p>
        </w:tc>
      </w:tr>
      <w:tr>
        <w:tc>
          <w:tcPr>
            <w:tcW w:type="dxa" w:w="468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1"/>
              </w:rPr>
              <w:t>Características (Atributos)</w:t>
            </w:r>
          </w:p>
        </w:tc>
        <w:tc>
          <w:tcPr>
            <w:tcW w:type="dxa" w:w="468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1"/>
              </w:rPr>
              <w:t>Ações (Métodos)</w:t>
            </w:r>
          </w:p>
        </w:tc>
      </w:tr>
      <w:tr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Processador</w:t>
            </w:r>
          </w:p>
        </w:tc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Ligar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Memória RAM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Desligar</w:t>
            </w:r>
          </w:p>
        </w:tc>
      </w:tr>
      <w:tr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Sistema Operacional</w:t>
            </w:r>
          </w:p>
        </w:tc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Rodar jogo</w:t>
            </w:r>
          </w:p>
        </w:tc>
      </w:tr>
    </w:tbl>
    <w:p>
      <w:pPr>
        <w:spacing w:before="12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4A777A"/>
          <w:sz w:val="28"/>
        </w:rPr>
        <w:t>7. Relógio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gridSpan w:val="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Relógio</w:t>
            </w:r>
          </w:p>
        </w:tc>
      </w:tr>
      <w:tr>
        <w:tc>
          <w:tcPr>
            <w:tcW w:type="dxa" w:w="468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1"/>
              </w:rPr>
              <w:t>Características (Atributos)</w:t>
            </w:r>
          </w:p>
        </w:tc>
        <w:tc>
          <w:tcPr>
            <w:tcW w:type="dxa" w:w="468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1"/>
              </w:rPr>
              <w:t>Ações (Métodos)</w:t>
            </w:r>
          </w:p>
        </w:tc>
      </w:tr>
      <w:tr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Marca</w:t>
            </w:r>
          </w:p>
        </w:tc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Mostrar hora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Tipo (Digital/Analógico)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Bipar</w:t>
            </w:r>
          </w:p>
        </w:tc>
      </w:tr>
      <w:tr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Hora atual</w:t>
            </w:r>
          </w:p>
        </w:tc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Definir alarme</w:t>
            </w:r>
          </w:p>
        </w:tc>
      </w:tr>
    </w:tbl>
    <w:p>
      <w:pPr>
        <w:spacing w:before="12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4A777A"/>
          <w:sz w:val="28"/>
        </w:rPr>
        <w:t>8. Lâmpada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gridSpan w:val="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Lâmpada</w:t>
            </w:r>
          </w:p>
        </w:tc>
      </w:tr>
      <w:tr>
        <w:tc>
          <w:tcPr>
            <w:tcW w:type="dxa" w:w="468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1"/>
              </w:rPr>
              <w:t>Características (Atributos)</w:t>
            </w:r>
          </w:p>
        </w:tc>
        <w:tc>
          <w:tcPr>
            <w:tcW w:type="dxa" w:w="468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1"/>
              </w:rPr>
              <w:t>Ações (Métodos)</w:t>
            </w:r>
          </w:p>
        </w:tc>
      </w:tr>
      <w:tr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Tipo</w:t>
            </w:r>
          </w:p>
        </w:tc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Ligar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Potência (Watts)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Desligar</w:t>
            </w:r>
          </w:p>
        </w:tc>
      </w:tr>
      <w:tr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Cor da luz</w:t>
            </w:r>
          </w:p>
        </w:tc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Queimar</w:t>
            </w:r>
          </w:p>
        </w:tc>
      </w:tr>
    </w:tbl>
    <w:p>
      <w:pPr>
        <w:spacing w:before="12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4A777A"/>
          <w:sz w:val="28"/>
        </w:rPr>
        <w:t>9. Conta Bancária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gridSpan w:val="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Conta Bancária</w:t>
            </w:r>
          </w:p>
        </w:tc>
      </w:tr>
      <w:tr>
        <w:tc>
          <w:tcPr>
            <w:tcW w:type="dxa" w:w="468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1"/>
              </w:rPr>
              <w:t>Características (Atributos)</w:t>
            </w:r>
          </w:p>
        </w:tc>
        <w:tc>
          <w:tcPr>
            <w:tcW w:type="dxa" w:w="468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1"/>
              </w:rPr>
              <w:t>Ações (Métodos)</w:t>
            </w:r>
          </w:p>
        </w:tc>
      </w:tr>
      <w:tr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Número da conta</w:t>
            </w:r>
          </w:p>
        </w:tc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Depositar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Titular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Sacar</w:t>
            </w:r>
          </w:p>
        </w:tc>
      </w:tr>
      <w:tr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Saldo</w:t>
            </w:r>
          </w:p>
        </w:tc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Consultar saldo</w:t>
            </w:r>
          </w:p>
        </w:tc>
      </w:tr>
    </w:tbl>
    <w:p>
      <w:pPr>
        <w:spacing w:before="12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4A777A"/>
          <w:sz w:val="28"/>
        </w:rPr>
        <w:t>10. Ventilador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gridSpan w:val="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Ventilador</w:t>
            </w:r>
          </w:p>
        </w:tc>
      </w:tr>
      <w:tr>
        <w:tc>
          <w:tcPr>
            <w:tcW w:type="dxa" w:w="468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1"/>
              </w:rPr>
              <w:t>Características (Atributos)</w:t>
            </w:r>
          </w:p>
        </w:tc>
        <w:tc>
          <w:tcPr>
            <w:tcW w:type="dxa" w:w="468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1"/>
              </w:rPr>
              <w:t>Ações (Métodos)</w:t>
            </w:r>
          </w:p>
        </w:tc>
      </w:tr>
      <w:tr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Marca</w:t>
            </w:r>
          </w:p>
        </w:tc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Ligar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Velocidade atual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Mudar velocidade</w:t>
            </w:r>
          </w:p>
        </w:tc>
      </w:tr>
      <w:tr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Oscilando (Sim/Não)</w:t>
            </w:r>
          </w:p>
        </w:tc>
        <w:tc>
          <w:tcPr>
            <w:tcW w:type="dxa" w:w="4680"/>
            <w:shd w:fill="F7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3333"/>
                <w:sz w:val="20"/>
              </w:rPr>
              <w:t>Oscilar</w:t>
            </w:r>
          </w:p>
        </w:tc>
      </w:tr>
    </w:tbl>
    <w:p>
      <w:pPr>
        <w:spacing w:before="12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